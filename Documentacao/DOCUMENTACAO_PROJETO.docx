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Introdução</w:t>
      </w:r>
    </w:p>
    <w:p>
      <w:pPr/>
      <w:r>
        <w:t>O projeto Dispensador de Remédios com ESP32 visa automatizar a liberação de medicamentos em horários pré-definidos, utilizando conectividade BLE para configuração remota, alertas visuais e sonoros, e exibição de informações em LCD. O contexto envolve a necessidade de melhorar a adesão terapêutica e reduzir erros na administração de medicamentos. O público-alvo inclui pacientes, cuidadores e clínicas que necessitam de uma solução simples e confiável.</w:t>
      </w:r>
    </w:p>
    <w:p>
      <w:pPr>
        <w:pStyle w:val="Heading1"/>
      </w:pPr>
      <w:r>
        <w:t>Problema</w:t>
      </w:r>
    </w:p>
    <w:p>
      <w:pPr/>
      <w:r>
        <w:t>Muitos pacientes esquecem de tomar medicamentos nos horários corretos, o que compromete tratamentos. Em ambientes com múltiplos pacientes, a falta de controle aumenta riscos. O problema é garantir alertas precisos, identificação do remédio e registro da retirada, sem depender de Wi-Fi e com interface simples.</w:t>
      </w:r>
    </w:p>
    <w:p>
      <w:pPr>
        <w:pStyle w:val="Heading1"/>
      </w:pPr>
      <w:r>
        <w:t>Objetivos</w:t>
      </w:r>
    </w:p>
    <w:p>
      <w:pPr/>
      <w:r>
        <w:t>Objetivo Geral: Desenvolver um dispositivo embarcado que avise, posicione e registre a retirada de medicamentos de forma segura e configurável via BLE.</w:t>
        <w:br/>
        <w:br/>
        <w:t>Objetivos Específicos:</w:t>
        <w:br/>
        <w:t>- Implementar mecanismo de posicionamento via servo para 7 slots.</w:t>
        <w:br/>
        <w:t>- Criar interface BLE para cadastrar horários e ajustar quantidades.</w:t>
        <w:br/>
        <w:t>- Exibir hora/data, temperatura/umidade e resumo dos slots no LCD.</w:t>
        <w:br/>
        <w:t>- Implementar alerta sonoro/visual e confirmação por botão.</w:t>
      </w:r>
    </w:p>
    <w:p>
      <w:pPr>
        <w:pStyle w:val="Heading1"/>
      </w:pPr>
      <w:r>
        <w:t>Público-Alvo</w:t>
      </w:r>
    </w:p>
    <w:p>
      <w:pPr/>
      <w:r>
        <w:t>Pacientes que precisam seguir horários de medicação, cuidadores e clínicas. Perfil: usuários com pouca experiência tecnológica, mas que podem usar um app BLE simples.</w:t>
      </w:r>
    </w:p>
    <w:p>
      <w:pPr>
        <w:pStyle w:val="Heading1"/>
      </w:pPr>
      <w:r>
        <w:t>Metodologia</w:t>
      </w:r>
    </w:p>
    <w:p>
      <w:pPr/>
      <w:r>
        <w:t>Metodologia ágil baseada em Scrum, com gestão visual via Kanban (Trello). Desenvolvimento em Arduino IDE, controle de versão com Git.</w:t>
      </w:r>
    </w:p>
    <w:p>
      <w:pPr>
        <w:pStyle w:val="Heading1"/>
      </w:pPr>
      <w:r>
        <w:t>Divisão de Papéis</w:t>
      </w:r>
    </w:p>
    <w:p>
      <w:pPr/>
      <w:r>
        <w:t>Product Owner: Diego Henrique Alves Da Silva</w:t>
        <w:br/>
        <w:t>Scrum Master: Diego Henrique Alves Da Silva</w:t>
        <w:br/>
        <w:t>Equipe de Desenvolvimento: Diego Henrique Alves Da Silva</w:t>
      </w:r>
    </w:p>
    <w:p>
      <w:pPr>
        <w:pStyle w:val="Heading1"/>
      </w:pPr>
      <w:r>
        <w:t>Processo</w:t>
      </w:r>
    </w:p>
    <w:p>
      <w:pPr/>
      <w:r>
        <w:t>Sprints curtas (1-2 semanas), backlog com histórias de usuário, quadro Kanban com colunas: Backlog, Em Progresso, Em Teste, Concluído.</w:t>
      </w:r>
    </w:p>
    <w:p>
      <w:pPr>
        <w:pStyle w:val="Heading1"/>
      </w:pPr>
      <w:r>
        <w:t>Ferramentas</w:t>
      </w:r>
    </w:p>
    <w:p>
      <w:pPr/>
      <w:r>
        <w:t>Arduino IDE, Trello, nRF Connect / Serial Bluetooth Terminal, GitHub</w:t>
      </w:r>
    </w:p>
    <w:p>
      <w:pPr>
        <w:pStyle w:val="Heading1"/>
      </w:pPr>
      <w:r>
        <w:t>Materiais</w:t>
      </w:r>
    </w:p>
    <w:p>
      <w:pPr/>
      <w:r>
        <w:t>ESP32 DevKit, Servo de rotação contínua, LCD 16x2 com I2C, Sensor DHT11, Buzzer, Botão, LEDs (vermelho e verde) + resistores, Fonte 5V para servo, Jumpers e protoboard</w:t>
      </w:r>
    </w:p>
    <w:p>
      <w:pPr>
        <w:pStyle w:val="Heading1"/>
      </w:pPr>
      <w:r>
        <w:t>Desenvolvimento</w:t>
      </w:r>
    </w:p>
    <w:p>
      <w:pPr/>
      <w:r>
        <w:t>Aplicativo: Interface BLE genérica (nRF Connect ou Serial Bluetooth Terminal). LCD alterna entre hora/data + T/UR e slots com quantidade.</w:t>
        <w:br/>
        <w:br/>
        <w:t>Código: BLE com Service UUID e duas características (RX Write, TX Notify). Comandos: nome;slot;HH:MM e QTD;slot;qtd. Respostas via Notify.</w:t>
        <w:br/>
        <w:br/>
        <w:t>Hardware: Montagem conforme pinos definidos no código: SDA=14, SCL=13, Servo=26, DHT=25, Buzzer=12, Botão=27, LEDs=32/33.</w:t>
        <w:br/>
        <w:br/>
        <w:t>Comunicação: BLE GATT: app escreve na RX e recebe Notify na TX. Protocolo simples em texto.</w:t>
      </w:r>
    </w:p>
    <w:p>
      <w:pPr>
        <w:pStyle w:val="Heading1"/>
      </w:pPr>
      <w:r>
        <w:t>Testes do Projeto</w:t>
      </w:r>
    </w:p>
    <w:p>
      <w:pPr/>
      <w:r>
        <w:t>Testes de conexão BLE, envio de comandos, alerta na hora simulada, confirmação por botão e decremento de quantidade. Resultados: funcionamento correto; limitações: relógio simulado, dados voláteis, calibração manual do servo.</w:t>
      </w:r>
    </w:p>
    <w:p>
      <w:pPr>
        <w:pStyle w:val="Heading1"/>
      </w:pPr>
      <w:r>
        <w:t>Conclusão</w:t>
      </w:r>
    </w:p>
    <w:p>
      <w:pPr/>
      <w:r>
        <w:t>O projeto é viável e melhora a adesão terapêutica. Futuras melhorias: persistência em NVS, ajuste de hora via BLE, remoção de horários, bloqueio quando quantidade=0, integração com app dedicado.</w:t>
      </w:r>
    </w:p>
    <w:p>
      <w:pPr>
        <w:pStyle w:val="Heading1"/>
      </w:pPr>
      <w:r>
        <w:t>Referências</w:t>
      </w:r>
    </w:p>
    <w:p>
      <w:pPr/>
      <w:r>
        <w:t>PERRY, Bill. hd44780 Library. Documentação oficial.</w:t>
        <w:br/>
        <w:t>ADAFRUIT. DHT Sensor Library.</w:t>
        <w:br/>
        <w:t>HARRINGTON, Kevin; BENNETT, John K. ESP32Servo Library.</w:t>
        <w:br/>
        <w:t>KOLBAN, Neil. ESP32 BLE Arduino.</w:t>
        <w:br/>
        <w:t>EXPRESSIF SYSTEMS. ESP32 Arduino Core.</w:t>
        <w:br/>
        <w:t>Datasheets: DHT11, PCF8574.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